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DotTalk++ User Manual (Alpha v5)</w:t>
      </w:r>
    </w:p>
    <w:p/>
    <w:p/>
    <w:p>
      <w:r>
        <w:t>Welcome to **DotTalk++**, a tiny, FoxPro-inspired DBF console for fast, scriptable data poking. This manual explains how to use it today, what’s coming next, and which edges are still a bit sharp. If you skim nothing else, read the **Quick Start**, **Predicates**, and **SCAN/ENDSCAN** sections.</w:t>
      </w:r>
    </w:p>
    <w:p/>
    <w:p>
      <w:r>
        <w:t>I’ll clearly mark feature maturity with badges:</w:t>
      </w:r>
    </w:p>
    <w:p/>
    <w:p>
      <w:pPr>
        <w:pStyle w:val="ListBullet"/>
      </w:pPr>
      <w:r>
        <w:t>**[READY]**: Ship shape for everyday use.</w:t>
      </w:r>
    </w:p>
    <w:p>
      <w:pPr>
        <w:pStyle w:val="ListBullet"/>
      </w:pPr>
      <w:r>
        <w:t>**[READY • LIMITS]**: Works, but with known constraints or reduced scope.</w:t>
      </w:r>
    </w:p>
    <w:p>
      <w:pPr>
        <w:pStyle w:val="ListBullet"/>
      </w:pPr>
      <w:r>
        <w:t>**[IN DEV • YMMV]**: Implemented, but expect rough edges; use at your own risk.</w:t>
      </w:r>
    </w:p>
    <w:p>
      <w:pPr>
        <w:pStyle w:val="ListBullet"/>
      </w:pPr>
      <w:r>
        <w:t>**[FUTURE]**: Planned, not implemented yet.</w:t>
      </w:r>
    </w:p>
    <w:p/>
    <w:p/>
    <w:p/>
    <w:p>
      <w:pPr>
        <w:pStyle w:val="Heading2"/>
      </w:pPr>
      <w:r>
        <w:t>1) What DotTalk++ Is</w:t>
      </w:r>
    </w:p>
    <w:p/>
    <w:p>
      <w:r>
        <w:t>DotTalk++ is a single-binary console app that opens **dBASE/DBF** tables and gives you FoxPro-like commands to list, search, count, locate, and iterate records. It respects deleted flags, supports basic indexing, and uses a small predicate engine for `FOR` filters (numbers, strings, dates, booleans). It’s great for:</w:t>
      </w:r>
    </w:p>
    <w:p/>
    <w:p>
      <w:pPr>
        <w:pStyle w:val="ListBullet"/>
      </w:pPr>
      <w:r>
        <w:t>sanity-checking a DBF you inherited,</w:t>
      </w:r>
    </w:p>
    <w:p>
      <w:pPr>
        <w:pStyle w:val="ListBullet"/>
      </w:pPr>
      <w:r>
        <w:t>quick one-off queries and counts,</w:t>
      </w:r>
    </w:p>
    <w:p>
      <w:pPr>
        <w:pStyle w:val="ListBullet"/>
      </w:pPr>
      <w:r>
        <w:t>building repeatable command batches you can pipe in from a file,</w:t>
      </w:r>
    </w:p>
    <w:p>
      <w:pPr>
        <w:pStyle w:val="ListBullet"/>
      </w:pPr>
      <w:r>
        <w:t>iterating matching rows and running the same commands per-row.</w:t>
      </w:r>
    </w:p>
    <w:p/>
    <w:p/>
    <w:p/>
    <w:p>
      <w:pPr>
        <w:pStyle w:val="Heading2"/>
      </w:pPr>
      <w:r>
        <w:t>2) Quick Start</w:t>
      </w:r>
    </w:p>
    <w:p/>
    <w:p>
      <w:pPr>
        <w:shd w:val="clear" w:color="auto" w:fill="EDEDED"/>
      </w:pPr>
      <w:r>
        <w:rPr>
          <w:rFonts w:ascii="Consolas" w:hAnsi="Consolas" w:eastAsia="Consolas"/>
          <w:sz w:val="20"/>
        </w:rPr>
        <w:t>&gt; USE C:\path\to\STUDENTS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Opened STUDENTS.dbf with 123 records.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TOP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Recno: 1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LIST 10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... (first 10 rows)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FIELDS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# Name        Type Len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1 STUDENT_ID  N      5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2 FIRST_NAME  C     20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3 LAST_NAME   C     20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4 DOB         D      8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5 GPA         N      4   (2 decimals implied)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6 IS_ACTIVE   L      1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LOCATE FOR LAST_NAME $ "MIT"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Located at 33.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DISPLAY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Record 33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STUDENT_ID  =    34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FIRST_NAME  = Jane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LAST_NAME   = Smith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DOB         = 20000810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GPA         = 2.57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IS_ACTIVE   = T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COUNT FOR GPA &gt;= 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46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SCAN FOR LAST_NAME $ "MIT"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  RECNO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&gt; ENDSCAN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33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41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46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54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60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61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73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91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ENDSCAN: 8 match(es), 8 iteration(s).</w:t>
      </w:r>
    </w:p>
    <w:p/>
    <w:p>
      <w:r>
        <w:t>Notes:</w:t>
      </w:r>
    </w:p>
    <w:p>
      <w:pPr>
        <w:pStyle w:val="ListBullet"/>
      </w:pPr>
      <w:r>
        <w:t>Use `TOP` often to normalize your position before searches.</w:t>
      </w:r>
    </w:p>
    <w:p>
      <w:pPr>
        <w:pStyle w:val="ListBullet"/>
      </w:pPr>
      <w:r>
        <w:t>The console accepts **inline comments** after `&amp;&amp;`. Example:</w:t>
      </w:r>
    </w:p>
    <w:p>
      <w:r>
        <w:t xml:space="preserve">  `COUNT FOR GPA &gt;= 3   &amp;&amp; count 3.00 and above`</w:t>
      </w:r>
    </w:p>
    <w:p>
      <w:pPr>
        <w:pStyle w:val="ListBullet"/>
      </w:pPr>
      <w:r>
        <w:t>Full comment lines also work when piped from files: lines that start with `#` or `//` (after whitespace) are ignored.</w:t>
      </w:r>
    </w:p>
    <w:p/>
    <w:p/>
    <w:p/>
    <w:p>
      <w:pPr>
        <w:pStyle w:val="Heading2"/>
      </w:pPr>
      <w:r>
        <w:t>3) Core Concepts</w:t>
      </w:r>
    </w:p>
    <w:p/>
    <w:p>
      <w:pPr>
        <w:pStyle w:val="Heading3"/>
      </w:pPr>
      <w:r>
        <w:t>3.1 Areas (Work Areas)  **[READY]**</w:t>
      </w:r>
    </w:p>
    <w:p>
      <w:r>
        <w:t>DotTalk++ can host multiple “areas” (workspaces). You usually stay in the default area 0.</w:t>
      </w:r>
    </w:p>
    <w:p/>
    <w:p>
      <w:pPr>
        <w:pStyle w:val="ListBullet"/>
      </w:pPr>
      <w:r>
        <w:t>`USE &lt;path&gt;` opens a DBF in the current area.</w:t>
      </w:r>
    </w:p>
    <w:p>
      <w:pPr>
        <w:pStyle w:val="ListBullet"/>
      </w:pPr>
      <w:r>
        <w:t>`SELECT &lt;n&gt;` switches the active area (0-based index).</w:t>
      </w:r>
    </w:p>
    <w:p>
      <w:pPr>
        <w:pStyle w:val="ListBullet"/>
      </w:pPr>
      <w:r>
        <w:t>`AREA` shows a snapshot (file, record count, recno, and order status if indexing is on).</w:t>
      </w:r>
    </w:p>
    <w:p/>
    <w:p>
      <w:pPr>
        <w:pStyle w:val="Heading3"/>
      </w:pPr>
      <w:r>
        <w:t>3.2 Deleted Rows  **[READY • LIMITS]**</w:t>
      </w:r>
    </w:p>
    <w:p>
      <w:r>
        <w:t>DBFs mark deletions; they aren’t removed until `PACK`.</w:t>
      </w:r>
    </w:p>
    <w:p/>
    <w:p>
      <w:pPr>
        <w:pStyle w:val="ListBullet"/>
      </w:pPr>
      <w:r>
        <w:t>Most commands **skip deleted rows** by default.</w:t>
      </w:r>
    </w:p>
    <w:p>
      <w:pPr>
        <w:pStyle w:val="ListBullet"/>
      </w:pPr>
      <w:r>
        <w:t>`COUNT ALL` includes deleted; `COUNT DELETED` counts only deleted.</w:t>
      </w:r>
    </w:p>
    <w:p>
      <w:pPr>
        <w:pStyle w:val="ListBullet"/>
      </w:pPr>
      <w:r>
        <w:t>`PACK` permanently removes deleted rows.</w:t>
      </w:r>
    </w:p>
    <w:p/>
    <w:p>
      <w:pPr>
        <w:pStyle w:val="Heading3"/>
      </w:pPr>
      <w:r>
        <w:t>3.3 Field Types  **[READY]**</w:t>
      </w:r>
    </w:p>
    <w:p>
      <w:r>
        <w:t>Supported DBF types: `C` (character), `N` (numeric), `D` (date as `YYYYMMDD`), `L` (logical/boolean).</w:t>
      </w:r>
    </w:p>
    <w:p/>
    <w:p>
      <w:pPr>
        <w:pStyle w:val="ListBullet"/>
      </w:pPr>
      <w:r>
        <w:t>Dates are stored and compared as 8-char strings `YYYYMMDD`.</w:t>
      </w:r>
    </w:p>
    <w:p>
      <w:pPr>
        <w:pStyle w:val="ListBullet"/>
      </w:pPr>
      <w:r>
        <w:t>Numerics are compared as numbers (e.g., `GPA &gt;= 3.25`).</w:t>
      </w:r>
    </w:p>
    <w:p>
      <w:pPr>
        <w:pStyle w:val="ListBullet"/>
      </w:pPr>
      <w:r>
        <w:t>Booleans accept `T/F`, `.T./.F.`, `TRUE/FALSE`, `1/0` (case-insensitive).</w:t>
      </w:r>
    </w:p>
    <w:p/>
    <w:p>
      <w:pPr>
        <w:pStyle w:val="Heading3"/>
      </w:pPr>
      <w:r>
        <w:t>3.4 Indexes &amp; Order  **[READY • LIMITS]**</w:t>
      </w:r>
    </w:p>
    <w:p>
      <w:r>
        <w:t>When compiled with indexing enabled:</w:t>
      </w:r>
    </w:p>
    <w:p/>
    <w:p>
      <w:pPr>
        <w:pStyle w:val="ListBullet"/>
      </w:pPr>
      <w:r>
        <w:t>`INDEX ON &lt;field&gt; TAG &lt;name&gt; [ASC|DESC]` creates `&lt;name&gt;.inx`.</w:t>
      </w:r>
    </w:p>
    <w:p>
      <w:pPr>
        <w:pStyle w:val="ListBullet"/>
      </w:pPr>
      <w:r>
        <w:t>`SETINDEX &lt;tag&gt;` activates it; `ASCEND`/`DESCEND` set order.</w:t>
      </w:r>
    </w:p>
    <w:p>
      <w:pPr>
        <w:pStyle w:val="ListBullet"/>
      </w:pPr>
      <w:r>
        <w:t>`SEEK` uses the **current index** for exact matches on the index expression (fast).</w:t>
      </w:r>
    </w:p>
    <w:p>
      <w:r>
        <w:t xml:space="preserve">  `FIND` does a case-insensitive substring search (linear).</w:t>
      </w:r>
    </w:p>
    <w:p>
      <w:pPr>
        <w:pStyle w:val="ListBullet"/>
      </w:pPr>
      <w:r>
        <w:t>`SETORDER`/`SET ORDER` reports/changes the active tag and direction.</w:t>
      </w:r>
    </w:p>
    <w:p/>
    <w:p>
      <w:r>
        <w:t>Limits:</w:t>
      </w:r>
    </w:p>
    <w:p>
      <w:pPr>
        <w:pStyle w:val="ListBullet"/>
      </w:pPr>
      <w:r>
        <w:t>Index expressions are currently simple field names (no complex expressions).</w:t>
      </w:r>
    </w:p>
    <w:p>
      <w:pPr>
        <w:pStyle w:val="ListBullet"/>
      </w:pPr>
      <w:r>
        <w:t>One active order at a time.</w:t>
      </w:r>
    </w:p>
    <w:p/>
    <w:p/>
    <w:p/>
    <w:p>
      <w:pPr>
        <w:pStyle w:val="Heading2"/>
      </w:pPr>
      <w:r>
        <w:t>4) Predicates (the `FOR` clause)</w:t>
      </w:r>
    </w:p>
    <w:p/>
    <w:p>
      <w:r>
        <w:t>DotTalk++ uses a small, type-aware predicate engine for `FOR` filters on `COUNT`, `LOCATE`, and `SCAN`.</w:t>
      </w:r>
    </w:p>
    <w:p/>
    <w:p>
      <w:pPr>
        <w:pStyle w:val="Heading3"/>
      </w:pPr>
      <w:r>
        <w:t>4.1 Operators  **[READY]**</w:t>
      </w:r>
    </w:p>
    <w:p>
      <w:pPr>
        <w:pStyle w:val="ListBullet"/>
      </w:pPr>
      <w:r>
        <w:t>**Strings:** `=`, `!=`, `$` (substring)</w:t>
      </w:r>
    </w:p>
    <w:p>
      <w:pPr>
        <w:pStyle w:val="ListBullet"/>
      </w:pPr>
      <w:r>
        <w:t>`$` means “contains” (FoxPro-style).</w:t>
      </w:r>
    </w:p>
    <w:p>
      <w:pPr>
        <w:pStyle w:val="ListBullet"/>
      </w:pPr>
      <w:r>
        <w:t>**Numbers:** `=`, `!=`, `&gt;`, `&gt;=`, `&lt;`, `&lt;=`</w:t>
      </w:r>
    </w:p>
    <w:p>
      <w:pPr>
        <w:pStyle w:val="ListBullet"/>
      </w:pPr>
      <w:r>
        <w:t>**Dates:** compare `YYYYMMDD` strings (`DOB &gt;= 20000101`)</w:t>
      </w:r>
    </w:p>
    <w:p>
      <w:pPr>
        <w:pStyle w:val="ListBullet"/>
      </w:pPr>
      <w:r>
        <w:t>**Booleans:** `=`, `!=` with `T/F`, `.T./.F.`, `TRUE/FALSE`, `1/0`</w:t>
      </w:r>
    </w:p>
    <w:p/>
    <w:p>
      <w:pPr>
        <w:pStyle w:val="Heading3"/>
      </w:pPr>
      <w:r>
        <w:t>4.2 Case Sensitivity  **[READY]**</w:t>
      </w:r>
    </w:p>
    <w:p>
      <w:pPr>
        <w:pStyle w:val="ListBullet"/>
      </w:pPr>
      <w:r>
        <w:t>Default: **case-insensitive** compares for strings.</w:t>
      </w:r>
    </w:p>
    <w:p>
      <w:pPr>
        <w:pStyle w:val="ListBullet"/>
      </w:pPr>
      <w:r>
        <w:t>Toggle: `SETCASE ON|OFF`</w:t>
      </w:r>
    </w:p>
    <w:p>
      <w:pPr>
        <w:pStyle w:val="ListBullet"/>
      </w:pPr>
      <w:r>
        <w:t>Case applies to `=` and `$` on strings.</w:t>
      </w:r>
    </w:p>
    <w:p/>
    <w:p>
      <w:pPr>
        <w:pStyle w:val="Heading3"/>
      </w:pPr>
      <w:r>
        <w:t>4.3 Functions  **[READY • LIMITS]**</w:t>
      </w:r>
    </w:p>
    <w:p>
      <w:pPr>
        <w:pStyle w:val="ListBullet"/>
      </w:pPr>
      <w:r>
        <w:t>`UPPER(field)` and `LOWER(field)` are supported **on the left-hand side**:</w:t>
      </w:r>
    </w:p>
    <w:p>
      <w:pPr>
        <w:pStyle w:val="ListBullet"/>
      </w:pPr>
      <w:r>
        <w:t>`COUNT FOR UPPER(LAST_NAME) $ "MIT"`</w:t>
      </w:r>
    </w:p>
    <w:p>
      <w:pPr>
        <w:pStyle w:val="ListBullet"/>
      </w:pPr>
      <w:r>
        <w:t>`COUNT FOR LOWER(LAST_NAME) = "smith"`</w:t>
      </w:r>
    </w:p>
    <w:p>
      <w:pPr>
        <w:pStyle w:val="ListBullet"/>
      </w:pPr>
      <w:r>
        <w:t>Right-hand transforms (e.g., `= UPPER("smith")`) are not yet supported.</w:t>
      </w:r>
    </w:p>
    <w:p/>
    <w:p>
      <w:pPr>
        <w:pStyle w:val="Heading3"/>
      </w:pPr>
      <w:r>
        <w:t>4.4 Inline Comments  **[READY]**</w:t>
      </w:r>
    </w:p>
    <w:p>
      <w:pPr>
        <w:pStyle w:val="ListBullet"/>
      </w:pPr>
      <w:r>
        <w:t>Everything after `&amp;&amp;` is ignored on a command line: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COUNT FOR GPA &gt;= 3   &amp;&amp; includes 3.00 and above</w:t>
      </w:r>
    </w:p>
    <w:p/>
    <w:p/>
    <w:p/>
    <w:p>
      <w:pPr>
        <w:pStyle w:val="Heading2"/>
      </w:pPr>
      <w:r>
        <w:t>5) Command Reference (by category)</w:t>
      </w:r>
    </w:p>
    <w:p/>
    <w:p>
      <w:r>
        <w:t>Each entry shows **syntax**, a **one-liner**, examples, and **status**.</w:t>
      </w:r>
    </w:p>
    <w:p/>
    <w:p>
      <w:pPr>
        <w:pStyle w:val="Heading3"/>
      </w:pPr>
      <w:r>
        <w:t>5.1 File/Table</w:t>
      </w:r>
    </w:p>
    <w:p/>
    <w:p>
      <w:r>
        <w:t xml:space="preserve">**USE**  **[READY]**  </w:t>
      </w:r>
    </w:p>
    <w:p>
      <w:r>
        <w:t>Open a DBF in the current area.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USE &lt;path&gt;|&lt;name&gt;</w:t>
      </w:r>
    </w:p>
    <w:p>
      <w:pPr>
        <w:pStyle w:val="ListBullet"/>
      </w:pPr>
      <w:r>
        <w:t>If no extension provided, `.dbf` is assumed by convention in examples.</w:t>
      </w:r>
    </w:p>
    <w:p/>
    <w:p>
      <w:r>
        <w:t xml:space="preserve">**CLOSE**  **[READY]**  </w:t>
      </w:r>
    </w:p>
    <w:p>
      <w:r>
        <w:t>Close the table in the current area.</w:t>
      </w:r>
    </w:p>
    <w:p/>
    <w:p>
      <w:r>
        <w:t xml:space="preserve">**PACK**  **[READY]**  </w:t>
      </w:r>
    </w:p>
    <w:p>
      <w:r>
        <w:t>Permanently remove deleted rows (irreversible).</w:t>
      </w:r>
    </w:p>
    <w:p/>
    <w:p>
      <w:r>
        <w:t xml:space="preserve">**ZAP**  **[READY • LIMITS]**  </w:t>
      </w:r>
    </w:p>
    <w:p>
      <w:r>
        <w:t>Delete **all** rows (marks them deleted, then `PACK` to reclaim). Treat with care.</w:t>
      </w:r>
    </w:p>
    <w:p/>
    <w:p>
      <w:r>
        <w:t xml:space="preserve">**CREATE**  **[READY • LIMITS]**  </w:t>
      </w:r>
    </w:p>
    <w:p>
      <w:r>
        <w:t>Create a new DBF; supports basic `C/N/D/L` field specs.</w:t>
      </w:r>
    </w:p>
    <w:p/>
    <w:p>
      <w:r>
        <w:t xml:space="preserve">**IMPORT / EXPORT**  **[READY • LIMITS]**  </w:t>
      </w:r>
    </w:p>
    <w:p>
      <w:r>
        <w:t>Simple table import/export (CSV-style). Expect stricter formatting rules than FoxPro.</w:t>
      </w:r>
    </w:p>
    <w:p/>
    <w:p>
      <w:r>
        <w:t xml:space="preserve">**COPY**  **[READY]**  </w:t>
      </w:r>
    </w:p>
    <w:p>
      <w:r>
        <w:t>Copy table (or filtered subset to file). Check usage via `HELP COPY` (or `HELP` summary).</w:t>
      </w:r>
    </w:p>
    <w:p/>
    <w:p>
      <w:r>
        <w:t xml:space="preserve">**DIR**  **[READY]**  </w:t>
      </w:r>
    </w:p>
    <w:p>
      <w:r>
        <w:t>List DBF files in the current directory.</w:t>
      </w:r>
    </w:p>
    <w:p/>
    <w:p>
      <w:pPr>
        <w:pStyle w:val="Heading3"/>
      </w:pPr>
      <w:r>
        <w:t>5.2 Navigation &amp; View</w:t>
      </w:r>
    </w:p>
    <w:p/>
    <w:p>
      <w:r>
        <w:t xml:space="preserve">**TOP / BOTTOM / GOTO**  **[READY]**  </w:t>
      </w:r>
    </w:p>
    <w:p>
      <w:r>
        <w:t>Move the record pointer; `RECNO` prints current recno.</w:t>
      </w:r>
    </w:p>
    <w:p/>
    <w:p>
      <w:r>
        <w:t xml:space="preserve">**LIST [n|ALL]**  **[READY]**  </w:t>
      </w:r>
    </w:p>
    <w:p>
      <w:r>
        <w:t>Tabular view of rows. Example: `LIST 10` or `LIST ALL`.</w:t>
      </w:r>
    </w:p>
    <w:p/>
    <w:p>
      <w:r>
        <w:t xml:space="preserve">**DISPLAY**  **[READY]**  </w:t>
      </w:r>
    </w:p>
    <w:p>
      <w:r>
        <w:t>Vertical view of current record (field = value per line).</w:t>
      </w:r>
    </w:p>
    <w:p/>
    <w:p>
      <w:r>
        <w:t xml:space="preserve">**FIELDS**  **[READY]**  </w:t>
      </w:r>
    </w:p>
    <w:p>
      <w:r>
        <w:t>Show field names, types, and lengths.</w:t>
      </w:r>
    </w:p>
    <w:p/>
    <w:p>
      <w:r>
        <w:t xml:space="preserve">**STATUS / STRUCT**  **[READY]**  </w:t>
      </w:r>
    </w:p>
    <w:p>
      <w:r>
        <w:t>Table status and structure info.</w:t>
      </w:r>
    </w:p>
    <w:p/>
    <w:p>
      <w:r>
        <w:t xml:space="preserve">**REFRESH**  **[READY]**  </w:t>
      </w:r>
    </w:p>
    <w:p>
      <w:r>
        <w:t>Rebuild in-memory view/index (useful after bulk changes).</w:t>
      </w:r>
    </w:p>
    <w:p/>
    <w:p>
      <w:pPr>
        <w:pStyle w:val="Heading3"/>
      </w:pPr>
      <w:r>
        <w:t>5.3 Editing</w:t>
      </w:r>
    </w:p>
    <w:p/>
    <w:p>
      <w:r>
        <w:t xml:space="preserve">**APPEND [BLANK] [n]**  **[READY]**  </w:t>
      </w:r>
    </w:p>
    <w:p>
      <w:r>
        <w:t>Append `n` blank records (default 1).</w:t>
      </w:r>
    </w:p>
    <w:p/>
    <w:p>
      <w:r>
        <w:t xml:space="preserve">**REPLACE &lt;field&gt; WITH &lt;value&gt;**  **[READY]**  </w:t>
      </w:r>
    </w:p>
    <w:p>
      <w:r>
        <w:t>Edit the current record’s field value. Alias: `EDIT`.</w:t>
      </w:r>
    </w:p>
    <w:p/>
    <w:p>
      <w:r>
        <w:t xml:space="preserve">**DELETE / RECALL**  **[READY]**  </w:t>
      </w:r>
    </w:p>
    <w:p>
      <w:r>
        <w:t>Soft-delete current record; `RECALL` undeletes.</w:t>
      </w:r>
    </w:p>
    <w:p/>
    <w:p>
      <w:pPr>
        <w:pStyle w:val="Heading3"/>
      </w:pPr>
      <w:r>
        <w:t>5.4 Searching &amp; Counting</w:t>
      </w:r>
    </w:p>
    <w:p/>
    <w:p>
      <w:r>
        <w:t xml:space="preserve">**LOCATE [FOR &lt;expr&gt;]**  **[READY]**  </w:t>
      </w:r>
    </w:p>
    <w:p>
      <w:r>
        <w:t>Linear scan to first match; positions record pointer.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LOCATE FOR LAST_NAME $ "MIT"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LOCATE FOR GPA &gt;= 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LOCATE FOR IS_ACTIVE = .T.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LOCATE FOR UPPER(LAST_NAME) = "SMITH"</w:t>
      </w:r>
    </w:p>
    <w:p/>
    <w:p>
      <w:r>
        <w:t xml:space="preserve">**COUNT [ALL|DELETED] [FOR &lt;expr&gt;]**  **[READY]**  </w:t>
      </w:r>
    </w:p>
    <w:p>
      <w:r>
        <w:t>Count rows. Without `FOR`, counts visible (non-deleted) rows.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                          &amp;&amp; visible rows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ALL                       &amp;&amp; includes deleted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DELETED                   &amp;&amp; only deleted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GPA = 3.43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LAST_NAME $ "MIT"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DOB &gt;= 20000101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IS_ACTIVE = TRUE</w:t>
      </w:r>
    </w:p>
    <w:p/>
    <w:p>
      <w:r>
        <w:t xml:space="preserve">**SCAN [FOR &lt;expr&gt;] ... ENDSCAN**  **[READY • LIMITS]**  </w:t>
      </w:r>
    </w:p>
    <w:p>
      <w:r>
        <w:t>Execute one or more commands for each (matching) row. Lines you type after `SCAN` are buffered until `ENDSCAN`, then executed per row.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SCAN FOR LAST_NAME $ "MIT"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DISPLAY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ENDSCAN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ENDSCAN: 8 match(es), 8 iteration(s).</w:t>
      </w:r>
    </w:p>
    <w:p>
      <w:pPr>
        <w:pStyle w:val="ListBullet"/>
      </w:pPr>
      <w:r>
        <w:t>Typical loop bodies: `RECNO`, `DISPLAY`, `REPLACE`, `EXPORT ... LIMIT 1` (be careful).</w:t>
      </w:r>
    </w:p>
    <w:p>
      <w:pPr>
        <w:pStyle w:val="ListBullet"/>
      </w:pPr>
      <w:r>
        <w:t>Limits:</w:t>
      </w:r>
    </w:p>
    <w:p>
      <w:pPr>
        <w:pStyle w:val="ListBullet"/>
      </w:pPr>
      <w:r>
        <w:t>No nested SCAN blocks.</w:t>
      </w:r>
    </w:p>
    <w:p>
      <w:pPr>
        <w:pStyle w:val="ListBullet"/>
      </w:pPr>
      <w:r>
        <w:t>Commands run exactly as typed; there’s no macro language yet.</w:t>
      </w:r>
    </w:p>
    <w:p>
      <w:pPr>
        <w:pStyle w:val="ListBullet"/>
      </w:pPr>
      <w:r>
        <w:t>On execution error, later lines still attempt to run for that iteration.</w:t>
      </w:r>
    </w:p>
    <w:p/>
    <w:p>
      <w:r>
        <w:t xml:space="preserve">**FIND &lt;field&gt; "needle"**  **[READY • LIMITS]**  </w:t>
      </w:r>
    </w:p>
    <w:p>
      <w:r>
        <w:t>Case-insensitive substring search (linear).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FIND LAST_NAME "mit"   &amp;&amp; finds “Smith”</w:t>
      </w:r>
    </w:p>
    <w:p/>
    <w:p>
      <w:r>
        <w:t xml:space="preserve">**SEEK &lt;field&gt; &lt;value&gt;**  **[READY • LIMITS]**  </w:t>
      </w:r>
    </w:p>
    <w:p>
      <w:r>
        <w:t>Exact-match search using the **active index** (fast). Only works when `&lt;field&gt;` matches the index expression.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INDEX ON LAST_NAME TAG LN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SETINDEX LN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SEEK LAST_NAME "SMITH"   &amp;&amp; jumps to first "Smith"</w:t>
      </w:r>
    </w:p>
    <w:p/>
    <w:p>
      <w:pPr>
        <w:pStyle w:val="Heading3"/>
      </w:pPr>
      <w:r>
        <w:t>5.5 Indexing (if built with indexing)</w:t>
      </w:r>
    </w:p>
    <w:p/>
    <w:p>
      <w:r>
        <w:t xml:space="preserve">**INDEX ON &lt;field&gt; TAG &lt;name&gt; [ASC|DESC]**  **[READY • LIMITS]**  </w:t>
      </w:r>
    </w:p>
    <w:p>
      <w:r>
        <w:t>Build an index file `&lt;name&gt;.inx`.</w:t>
      </w:r>
    </w:p>
    <w:p/>
    <w:p>
      <w:r>
        <w:t xml:space="preserve">**SETINDEX &lt;name&gt;**  **[READY]**  </w:t>
      </w:r>
    </w:p>
    <w:p>
      <w:r>
        <w:t>Activate an index tag file (or deactivate by opening another table).</w:t>
      </w:r>
    </w:p>
    <w:p/>
    <w:p>
      <w:r>
        <w:t xml:space="preserve">**ASCEND / DESCEND**  **[READY]**  </w:t>
      </w:r>
    </w:p>
    <w:p>
      <w:r>
        <w:t>Set order direction.</w:t>
      </w:r>
    </w:p>
    <w:p/>
    <w:p>
      <w:r>
        <w:t xml:space="preserve">**SETORDER / SET ORDER**  **[READY]**  </w:t>
      </w:r>
    </w:p>
    <w:p>
      <w:r>
        <w:t>Inspect or change the active order/tag.</w:t>
      </w:r>
    </w:p>
    <w:p/>
    <w:p>
      <w:r>
        <w:t xml:space="preserve">**REINDEX**  **[IN DEV • YMMV]**  </w:t>
      </w:r>
    </w:p>
    <w:p>
      <w:r>
        <w:t>Rebuild existing index files (basic scenarios work; large tables not stress-tested).</w:t>
      </w:r>
    </w:p>
    <w:p/>
    <w:p>
      <w:pPr>
        <w:pStyle w:val="Heading3"/>
      </w:pPr>
      <w:r>
        <w:t>5.6 Case Sensitivity &amp; Help</w:t>
      </w:r>
    </w:p>
    <w:p/>
    <w:p>
      <w:r>
        <w:t xml:space="preserve">**SETCASE ON|OFF**  **[READY]**  </w:t>
      </w:r>
    </w:p>
    <w:p>
      <w:r>
        <w:t>Global toggle for string compares in predicates. Default is OFF (case-insensitive).</w:t>
      </w:r>
    </w:p>
    <w:p/>
    <w:p>
      <w:r>
        <w:t xml:space="preserve">**PREDHELP / PREDICATES**  **[READY]**  </w:t>
      </w:r>
    </w:p>
    <w:p>
      <w:r>
        <w:t>Show concise help for predicate syntax, types, case rules, functions, and examples.</w:t>
      </w:r>
    </w:p>
    <w:p/>
    <w:p>
      <w:r>
        <w:t xml:space="preserve">**HELP / ?**  **[READY]**  </w:t>
      </w:r>
    </w:p>
    <w:p>
      <w:r>
        <w:t>General help summary. (For now it’s concise; more pages are coming.)</w:t>
      </w:r>
    </w:p>
    <w:p/>
    <w:p>
      <w:pPr>
        <w:pStyle w:val="Heading3"/>
      </w:pPr>
      <w:r>
        <w:t>5.7 Utilities</w:t>
      </w:r>
    </w:p>
    <w:p/>
    <w:p>
      <w:r>
        <w:t xml:space="preserve">**COLOR &lt;GREEN|AMBER|DEFAULT&gt;**  **[READY]**  </w:t>
      </w:r>
    </w:p>
    <w:p>
      <w:r>
        <w:t>Switch console color theme.</w:t>
      </w:r>
    </w:p>
    <w:p/>
    <w:p>
      <w:r>
        <w:t xml:space="preserve">**VERSION**  **[READY]**  </w:t>
      </w:r>
    </w:p>
    <w:p>
      <w:r>
        <w:t>Show version/build info.</w:t>
      </w:r>
    </w:p>
    <w:p/>
    <w:p>
      <w:r>
        <w:t xml:space="preserve">**! &lt;system-command&gt;**  **[READY • LIMITS]**  </w:t>
      </w:r>
    </w:p>
    <w:p>
      <w:r>
        <w:t>Run a shell command (Windows). Use with care.</w:t>
      </w:r>
    </w:p>
    <w:p/>
    <w:p>
      <w:r>
        <w:t xml:space="preserve">**FOXHELP / TEST**  **[IN DEV • YMMV]**  </w:t>
      </w:r>
    </w:p>
    <w:p>
      <w:r>
        <w:t>Developer-oriented references and sanity checks. Content and behavior may change.</w:t>
      </w:r>
    </w:p>
    <w:p/>
    <w:p/>
    <w:p/>
    <w:p>
      <w:pPr>
        <w:pStyle w:val="Heading2"/>
      </w:pPr>
      <w:r>
        <w:t>6) Data &amp; Literal Rules</w:t>
      </w:r>
    </w:p>
    <w:p/>
    <w:p>
      <w:pPr>
        <w:pStyle w:val="ListBullet"/>
      </w:pPr>
      <w:r>
        <w:t>**Strings:** Quote with `"..."` (or `'...'`). Quotes are de-quoted automatically.</w:t>
      </w:r>
    </w:p>
    <w:p>
      <w:pPr>
        <w:pStyle w:val="ListBullet"/>
      </w:pPr>
      <w:r>
        <w:t>**Numbers:** Plain numeric forms, e.g., `3`, `3.43`, `-10`.</w:t>
      </w:r>
    </w:p>
    <w:p>
      <w:pPr>
        <w:pStyle w:val="ListBullet"/>
      </w:pPr>
      <w:r>
        <w:t>**Dates:** `YYYYMMDD` (8 digits). Example: `DOB &gt;= 20000101`.</w:t>
      </w:r>
    </w:p>
    <w:p>
      <w:pPr>
        <w:pStyle w:val="ListBullet"/>
      </w:pPr>
      <w:r>
        <w:t>**Booleans:** Accept any of `T`, `F`, `.T.`, `.F.`, `TRUE`, `FALSE`, `1`, `0` (any case).</w:t>
      </w:r>
    </w:p>
    <w:p>
      <w:pPr>
        <w:pStyle w:val="ListBullet"/>
      </w:pPr>
      <w:r>
        <w:t>**Whitespace:** Flexible; everything is trimmed.</w:t>
      </w:r>
    </w:p>
    <w:p>
      <w:pPr>
        <w:pStyle w:val="ListBullet"/>
      </w:pPr>
      <w:r>
        <w:t>**Inline comments:** `&amp;&amp;` starts a comment to end of line.</w:t>
      </w:r>
    </w:p>
    <w:p>
      <w:pPr>
        <w:pStyle w:val="ListBullet"/>
      </w:pPr>
      <w:r>
        <w:t>**Case-mode:** `SETCASE ON` makes string compares (`=` and `$`) strict; OFF makes them case-folded.</w:t>
      </w:r>
    </w:p>
    <w:p/>
    <w:p/>
    <w:p/>
    <w:p>
      <w:pPr>
        <w:pStyle w:val="Heading2"/>
      </w:pPr>
      <w:r>
        <w:t>7) Scripting &amp; Batch Use</w:t>
      </w:r>
    </w:p>
    <w:p/>
    <w:p>
      <w:r>
        <w:t>DotTalk++ reads from **stdin**, so you can pipe files or here-strings:</w:t>
      </w:r>
    </w:p>
    <w:p/>
    <w:p>
      <w:r>
        <w:t>PowerShell: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@'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USE C:\data\STUDENTS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TOP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GPA &gt;= 3         &amp;&amp; report honors SETCASE for strings but not numbers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SCAN FOR LAST_NAME $ "MIT"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RECNO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ENDSCAN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QUIT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'@ | &amp; 'C:\path\to\dottalkpp.exe'</w:t>
      </w:r>
    </w:p>
    <w:p/>
    <w:p>
      <w:pPr>
        <w:pStyle w:val="ListBullet"/>
      </w:pPr>
      <w:r>
        <w:t>Lines starting with `#` or `//` are ignored (after leading spaces).</w:t>
      </w:r>
    </w:p>
    <w:p>
      <w:pPr>
        <w:pStyle w:val="ListBullet"/>
      </w:pPr>
      <w:r>
        <w:t>Inline `&amp;&amp;` comments are stripped before parsing.</w:t>
      </w:r>
    </w:p>
    <w:p>
      <w:pPr>
        <w:pStyle w:val="ListBullet"/>
      </w:pPr>
      <w:r>
        <w:t>Use `QUIT` to exit cleanly at the end of a batch.</w:t>
      </w:r>
    </w:p>
    <w:p/>
    <w:p/>
    <w:p/>
    <w:p>
      <w:pPr>
        <w:pStyle w:val="Heading2"/>
      </w:pPr>
      <w:r>
        <w:t>8) Examples (Cookbook)</w:t>
      </w:r>
    </w:p>
    <w:p/>
    <w:p>
      <w:r>
        <w:t>**Case-insensitive substring count**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SETCASE OFF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LAST_NAME $ "mit"     &amp;&amp; 8</w:t>
      </w:r>
    </w:p>
    <w:p/>
    <w:p>
      <w:r>
        <w:t>**Case-sensitive equality**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SETCASE ON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LAST_NAME = "Smith"   &amp;&amp; 8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LAST_NAME = "SMITH"   &amp;&amp; 0</w:t>
      </w:r>
    </w:p>
    <w:p/>
    <w:p>
      <w:r>
        <w:t>**Upper/Lower functions to force match**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SETCASE ON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UPPER(LAST_NAME) $ "MIT"   &amp;&amp; 8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LOWER(LAST_NAME) = "smith" &amp;&amp; 8</w:t>
      </w:r>
    </w:p>
    <w:p/>
    <w:p>
      <w:r>
        <w:t>**Date filter**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DOB &gt;= 20000101      &amp;&amp; 50</w:t>
      </w:r>
    </w:p>
    <w:p/>
    <w:p>
      <w:r>
        <w:t>**Boolean filter (all accepted forms)**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IS_ACTIVE = .T.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IS_ACTIVE = TRUE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FOR IS_ACTIVE = 1</w:t>
      </w:r>
    </w:p>
    <w:p/>
    <w:p>
      <w:r>
        <w:t>**Scan and display record numbers for matches**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SCAN FOR GPA = 3.43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RECNO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ENDSCAN</w:t>
      </w:r>
    </w:p>
    <w:p/>
    <w:p>
      <w:r>
        <w:t>**Index, seek, then display**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INDEX ON LAST_NAME TAG LN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SETINDEX LN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SEEK LAST_NAME "SMITH"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DISPLAY</w:t>
      </w:r>
    </w:p>
    <w:p/>
    <w:p/>
    <w:p/>
    <w:p>
      <w:pPr>
        <w:pStyle w:val="Heading2"/>
      </w:pPr>
      <w:r>
        <w:t>9) Troubleshooting</w:t>
      </w:r>
    </w:p>
    <w:p/>
    <w:p>
      <w:pPr>
        <w:pStyle w:val="ListBullet"/>
      </w:pPr>
      <w:r>
        <w:t>**`Unknown command:`**</w:t>
      </w:r>
    </w:p>
    <w:p>
      <w:r>
        <w:t xml:space="preserve">  Check spelling/case. Try `HELP` to see what’s available.</w:t>
      </w:r>
    </w:p>
    <w:p/>
    <w:p>
      <w:pPr>
        <w:pStyle w:val="ListBullet"/>
      </w:pPr>
      <w:r>
        <w:t>**`Open failed: file not found`**</w:t>
      </w:r>
    </w:p>
    <w:p>
      <w:r>
        <w:t xml:space="preserve">  Use absolute paths or run `DIR` to confirm the DBF exists. `USE students` expects it in the working directory (and typically with `.dbf`).</w:t>
      </w:r>
    </w:p>
    <w:p/>
    <w:p>
      <w:pPr>
        <w:pStyle w:val="ListBullet"/>
      </w:pPr>
      <w:r>
        <w:t>**Counts don’t match expectations**</w:t>
      </w:r>
    </w:p>
    <w:p>
      <w:pPr>
        <w:pStyle w:val="ListBullet"/>
      </w:pPr>
      <w:r>
        <w:t>Remember: **deleted rows** are excluded unless you use `ALL` or `DELETED`.</w:t>
      </w:r>
    </w:p>
    <w:p>
      <w:pPr>
        <w:pStyle w:val="ListBullet"/>
      </w:pPr>
      <w:r>
        <w:t>For strings, `SETCASE` changes how `=` and `$` behave.</w:t>
      </w:r>
    </w:p>
    <w:p>
      <w:pPr>
        <w:pStyle w:val="ListBullet"/>
      </w:pPr>
      <w:r>
        <w:t>For date comparisons, use 8 digits `YYYYMMDD`.</w:t>
      </w:r>
    </w:p>
    <w:p/>
    <w:p>
      <w:pPr>
        <w:pStyle w:val="ListBullet"/>
      </w:pPr>
      <w:r>
        <w:t>**`SEEK` didn’t find it**</w:t>
      </w:r>
    </w:p>
    <w:p>
      <w:r>
        <w:t xml:space="preserve">  Make sure an index is **active**, built **on the same field** you’re seeking on, and your comparison is **exact**.</w:t>
      </w:r>
    </w:p>
    <w:p/>
    <w:p>
      <w:pPr>
        <w:pStyle w:val="ListBullet"/>
      </w:pPr>
      <w:r>
        <w:t>**`SCAN` executed only 1 row**</w:t>
      </w:r>
    </w:p>
    <w:p>
      <w:r>
        <w:t xml:space="preserve">  If you started SCAN without `FOR`, it iterates all visible rows. With `FOR`, it only runs for matches. Verify the filter by trying `COUNT FOR &lt;expr&gt;` first.</w:t>
      </w:r>
    </w:p>
    <w:p/>
    <w:p/>
    <w:p/>
    <w:p>
      <w:pPr>
        <w:pStyle w:val="Heading2"/>
      </w:pPr>
      <w:r>
        <w:t>10) Feature Roadmap</w:t>
      </w:r>
    </w:p>
    <w:p/>
    <w:p>
      <w:pPr>
        <w:pStyle w:val="ListBullet"/>
      </w:pPr>
      <w:r>
        <w:t>**Enhance expression grammar** **[FUTURE]**</w:t>
      </w:r>
    </w:p>
    <w:p>
      <w:r>
        <w:t xml:space="preserve">  Parentheses, `AND/OR/NOT`, right-hand functions (e.g., `= UPPER(...)`), and simple literals without quoting.</w:t>
      </w:r>
    </w:p>
    <w:p/>
    <w:p>
      <w:pPr>
        <w:pStyle w:val="ListBullet"/>
      </w:pPr>
      <w:r>
        <w:t>**Computed index expressions** **[FUTURE]**</w:t>
      </w:r>
    </w:p>
    <w:p>
      <w:r>
        <w:t xml:space="preserve">  Allow expressions beyond a single field for `INDEX ON`.</w:t>
      </w:r>
    </w:p>
    <w:p/>
    <w:p>
      <w:pPr>
        <w:pStyle w:val="ListBullet"/>
      </w:pPr>
      <w:r>
        <w:t>**SET FILTER TO &lt;expr&gt;** **[FUTURE]**</w:t>
      </w:r>
    </w:p>
    <w:p>
      <w:r>
        <w:t xml:space="preserve">  Persistent view-level filter that many commands honor automatically.</w:t>
      </w:r>
    </w:p>
    <w:p/>
    <w:p>
      <w:pPr>
        <w:pStyle w:val="ListBullet"/>
      </w:pPr>
      <w:r>
        <w:t>**Aggregates** **[FUTURE]**</w:t>
      </w:r>
    </w:p>
    <w:p>
      <w:r>
        <w:t xml:space="preserve">  `SUM`, `AVG`, `MIN`, `MAX` with `FOR` predicates.</w:t>
      </w:r>
    </w:p>
    <w:p/>
    <w:p>
      <w:pPr>
        <w:pStyle w:val="ListBullet"/>
      </w:pPr>
      <w:r>
        <w:t>**Safer SCAN** **[FUTURE]**</w:t>
      </w:r>
    </w:p>
    <w:p>
      <w:r>
        <w:t xml:space="preserve">  Option to stop on the first error and show a mini-report.</w:t>
      </w:r>
    </w:p>
    <w:p/>
    <w:p>
      <w:pPr>
        <w:pStyle w:val="ListBullet"/>
      </w:pPr>
      <w:r>
        <w:t>**CSV/Unicode improvements** **[FUTURE]**</w:t>
      </w:r>
    </w:p>
    <w:p>
      <w:r>
        <w:t xml:space="preserve">  Friendlier import/export with encodings and quoting edge cases.</w:t>
      </w:r>
    </w:p>
    <w:p/>
    <w:p/>
    <w:p/>
    <w:p>
      <w:pPr>
        <w:pStyle w:val="Heading2"/>
      </w:pPr>
      <w:r>
        <w:t>11) Command Cheat Sheet</w:t>
      </w:r>
    </w:p>
    <w:p/>
    <w:p>
      <w:pPr>
        <w:shd w:val="clear" w:color="auto" w:fill="EDEDED"/>
      </w:pPr>
      <w:r>
        <w:rPr>
          <w:rFonts w:ascii="Consolas" w:hAnsi="Consolas" w:eastAsia="Consolas"/>
          <w:sz w:val="20"/>
        </w:rPr>
        <w:t>USE &lt;path&gt;                     // open DBF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CLOSE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AREA / SELECT &lt;n&gt;              // switch work area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TOP / BOTTOM / GOTO &lt;n&gt; / RECNO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LIST [n|ALL] / DISPLAY / FIELDS / STATUS / STRUCT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COUNT [ALL|DELETED] [FOR &lt;expr&gt;]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LOCATE [FOR &lt;expr&gt;]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SCAN [FOR &lt;expr&gt;] ... ENDSCAN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FIND &lt;field&gt; "needle"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SEEK &lt;field&gt; &lt;value&gt;          // needs active index on the same field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APPEND [BLANK] [n] / REPLACE &lt;field&gt; WITH &lt;value&gt; / EDIT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DELETE / RECALL / PACK / ZAP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COPY / IMPORT / EXPORT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INDEX ON &lt;field&gt; TAG &lt;name&gt; [ASC|DESC]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SETINDEX &lt;name&gt; / ASCEND / DESCEND / SETORDER / SET ORDER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SETCASE ON|OFF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COLOR &lt;GREEN|AMBER|DEFAULT&gt; / VERSION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PREDHELP / PREDICATES / HELP / ?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>DIR / ! &lt;system command&gt; / QUIT</w:t>
      </w:r>
    </w:p>
    <w:p/>
    <w:p/>
    <w:p/>
    <w:p>
      <w:pPr>
        <w:pStyle w:val="Heading2"/>
      </w:pPr>
      <w:r>
        <w:t>12) Licensing, Safety, and Warranty</w:t>
      </w:r>
    </w:p>
    <w:p/>
    <w:p>
      <w:r>
        <w:t>This is an **alpha**. Back up your data before using destructive commands (`DELETE`, `PACK`, `ZAP`, mass `REPLACE`). The authors disclaim liability for data loss.</w:t>
      </w:r>
    </w:p>
    <w:p/>
    <w:p/>
    <w:p/>
    <w:p>
      <w:pPr>
        <w:pStyle w:val="Heading2"/>
      </w:pPr>
      <w:r>
        <w:t>13) Appendix: How Predicates Coerce Types</w:t>
      </w:r>
    </w:p>
    <w:p/>
    <w:p>
      <w:pPr>
        <w:pStyle w:val="ListBullet"/>
      </w:pPr>
      <w:r>
        <w:t>When the left side is a **field**, the engine coerces the right side to that field’s type:</w:t>
      </w:r>
    </w:p>
    <w:p>
      <w:pPr>
        <w:pStyle w:val="ListBullet"/>
      </w:pPr>
      <w:r>
        <w:t>`N` → parse as double.</w:t>
      </w:r>
    </w:p>
    <w:p>
      <w:pPr>
        <w:pStyle w:val="ListBullet"/>
      </w:pPr>
      <w:r>
        <w:t>`D` → expect 8 digits; lexical compare.</w:t>
      </w:r>
    </w:p>
    <w:p>
      <w:pPr>
        <w:pStyle w:val="ListBullet"/>
      </w:pPr>
      <w:r>
        <w:t>`L` → parse one of `T/F`, `.T./.F.`, `TRUE/FALSE`, `1/0`.</w:t>
      </w:r>
    </w:p>
    <w:p>
      <w:pPr>
        <w:pStyle w:val="ListBullet"/>
      </w:pPr>
      <w:r>
        <w:t>`C` → string compare (`=` or substring `$`).</w:t>
      </w:r>
    </w:p>
    <w:p/>
    <w:p>
      <w:pPr>
        <w:pStyle w:val="ListBullet"/>
      </w:pPr>
      <w:r>
        <w:t>`SETCASE` affects only **string** comparisons (`=` and `$`).</w:t>
      </w:r>
    </w:p>
    <w:p/>
    <w:p>
      <w:pPr>
        <w:pStyle w:val="ListBullet"/>
      </w:pPr>
      <w:r>
        <w:t>`UPPER(field)`/`LOWER(field)` transform the **left side** value before comparing.</w:t>
      </w:r>
    </w:p>
    <w:p/>
    <w:p/>
    <w:p/>
    <w:p>
      <w:pPr>
        <w:pStyle w:val="Heading2"/>
      </w:pPr>
      <w:r>
        <w:t>14) Appendix: Batch Testing Tips</w:t>
      </w:r>
    </w:p>
    <w:p/>
    <w:p>
      <w:pPr>
        <w:pStyle w:val="ListBullet"/>
      </w:pPr>
      <w:r>
        <w:t>You can keep small test suites (e.g., `.txt`) and pipe them:</w:t>
      </w:r>
    </w:p>
    <w:p>
      <w:pPr>
        <w:shd w:val="clear" w:color="auto" w:fill="EDEDED"/>
      </w:pPr>
      <w:r>
        <w:rPr>
          <w:rFonts w:ascii="Consolas" w:hAnsi="Consolas" w:eastAsia="Consolas"/>
          <w:sz w:val="20"/>
        </w:rPr>
        <w:t xml:space="preserve">  Get-Content .\tests\predicates_parity.txt | &amp; $exe</w:t>
      </w:r>
    </w:p>
    <w:p>
      <w:pPr>
        <w:pStyle w:val="ListBullet"/>
      </w:pPr>
      <w:r>
        <w:t>Comment entire lines with `#` or `//`; add inline notes with `&amp;&amp;`.</w:t>
      </w:r>
    </w:p>
    <w:p/>
    <w:p/>
    <w:p/>
    <w:p>
      <w:r>
        <w:t>If you need a quick built-in reminder in the app: try `PREDHELP` for the predicate cheat-sheet, or `HELP` for the high-level command list.</w:t>
      </w:r>
    </w:p>
    <w:p/>
    <w:p>
      <w:r>
        <w:t>Happy spelunking through your DBFs!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